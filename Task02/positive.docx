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3AB17" w14:textId="77777777" w:rsidR="005861B4" w:rsidRPr="00873099" w:rsidRDefault="00A47BD0" w:rsidP="00873099">
      <w:pPr>
        <w:pStyle w:val="ae"/>
        <w:numPr>
          <w:ilvl w:val="0"/>
          <w:numId w:val="10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позитивных сценариев функционального тестирования</w:t>
      </w:r>
    </w:p>
    <w:p w14:paraId="0DB0AB6B" w14:textId="77777777" w:rsidR="00873099" w:rsidRPr="00873099" w:rsidRDefault="00873099" w:rsidP="0087309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60B5F" w14:textId="68E17661" w:rsidR="00A47BD0" w:rsidRPr="00873099" w:rsidRDefault="00A47BD0" w:rsidP="00873099">
      <w:pPr>
        <w:pStyle w:val="ae"/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Игровая логика</w:t>
      </w:r>
    </w:p>
    <w:p w14:paraId="6E152374" w14:textId="309C9BD0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выбора уровня «Новичок» создаётся поле 9</w:t>
      </w:r>
      <w:r w:rsidRPr="00A47BD0">
        <w:rPr>
          <w:rFonts w:ascii="Times New Roman" w:hAnsi="Times New Roman" w:cs="Times New Roman"/>
          <w:sz w:val="28"/>
          <w:szCs w:val="28"/>
        </w:rPr>
        <w:t>x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9 с 10 минами.</w:t>
      </w:r>
    </w:p>
    <w:p w14:paraId="3BFE0783" w14:textId="6BC6E196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выбора уровня «Любитель» создаётся поле 16</w:t>
      </w:r>
      <w:r w:rsidRPr="00A47BD0">
        <w:rPr>
          <w:rFonts w:ascii="Times New Roman" w:hAnsi="Times New Roman" w:cs="Times New Roman"/>
          <w:sz w:val="28"/>
          <w:szCs w:val="28"/>
        </w:rPr>
        <w:t>x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16 с 40 минами.</w:t>
      </w:r>
    </w:p>
    <w:p w14:paraId="1B72F57F" w14:textId="47C99D00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выбора уровня «Профессионал» создаётся поле 30</w:t>
      </w:r>
      <w:r w:rsidRPr="00A47BD0">
        <w:rPr>
          <w:rFonts w:ascii="Times New Roman" w:hAnsi="Times New Roman" w:cs="Times New Roman"/>
          <w:sz w:val="28"/>
          <w:szCs w:val="28"/>
        </w:rPr>
        <w:t>x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16 с 99 минами.</w:t>
      </w:r>
    </w:p>
    <w:p w14:paraId="2440D8DD" w14:textId="5F0DD1A7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Первая открытая клетка никогда не содержит мину.</w:t>
      </w:r>
    </w:p>
    <w:p w14:paraId="66CC53F3" w14:textId="3E2B76D8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клике по пустой клетке без соседних мин автоматически открываются соседние клетки.</w:t>
      </w:r>
    </w:p>
    <w:p w14:paraId="47BD7DEC" w14:textId="3C17B503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клике по клетке с числом отображается корректное количество соседних мин.</w:t>
      </w:r>
    </w:p>
    <w:p w14:paraId="4B94AF1C" w14:textId="6D72DE5F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установке флага счётчик мин уменьшается на 1.</w:t>
      </w:r>
    </w:p>
    <w:p w14:paraId="220E9FFD" w14:textId="256524A3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снятии флага счётчик мин увеличивается на 1.</w:t>
      </w:r>
    </w:p>
    <w:p w14:paraId="261C6615" w14:textId="5B2A8380" w:rsidR="005861B4" w:rsidRPr="00A47BD0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открытии всех безопасных клеток отображается сообщение о победе.</w:t>
      </w:r>
    </w:p>
    <w:p w14:paraId="2A84FDCF" w14:textId="7C6A2AC8" w:rsidR="005861B4" w:rsidRDefault="00A47BD0" w:rsidP="00873099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победы таймер останавливается.</w:t>
      </w:r>
    </w:p>
    <w:p w14:paraId="0FF82834" w14:textId="77777777" w:rsidR="00A47BD0" w:rsidRPr="00A47BD0" w:rsidRDefault="00A47BD0" w:rsidP="008730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61340F" w14:textId="4C012502" w:rsidR="00A47BD0" w:rsidRPr="00873099" w:rsidRDefault="00A47BD0" w:rsidP="00873099">
      <w:pPr>
        <w:pStyle w:val="ae"/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 и управление</w:t>
      </w:r>
    </w:p>
    <w:p w14:paraId="504944F1" w14:textId="6C6C9128" w:rsidR="005861B4" w:rsidRPr="00A47BD0" w:rsidRDefault="00A47BD0" w:rsidP="00873099">
      <w:pPr>
        <w:pStyle w:val="ae"/>
        <w:numPr>
          <w:ilvl w:val="0"/>
          <w:numId w:val="14"/>
        </w:numPr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Клетка открывается по ЛКМ или тапу.</w:t>
      </w:r>
    </w:p>
    <w:p w14:paraId="25E6C491" w14:textId="3ED57CC2" w:rsidR="005861B4" w:rsidRPr="00A47BD0" w:rsidRDefault="00A47BD0" w:rsidP="00873099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Флаг устанавливается по ПКМ или долгому тапу.</w:t>
      </w:r>
    </w:p>
    <w:p w14:paraId="210FC18C" w14:textId="167C5F78" w:rsidR="005861B4" w:rsidRPr="00A47BD0" w:rsidRDefault="00A47BD0" w:rsidP="00873099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Клавиатурная навигация позволяет перемещаться по клеткам.</w:t>
      </w:r>
    </w:p>
    <w:p w14:paraId="7480EDA6" w14:textId="4D3CDFF8" w:rsidR="005861B4" w:rsidRPr="00A47BD0" w:rsidRDefault="00A47BD0" w:rsidP="00873099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Кнопка «Новая игра» перезапускает текущий уровень.</w:t>
      </w:r>
    </w:p>
    <w:p w14:paraId="1129F8B0" w14:textId="5F7F6F5F" w:rsidR="005861B4" w:rsidRDefault="00A47BD0" w:rsidP="00873099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Выбор нового уровня полностью сбрасывает предыдущее поле.</w:t>
      </w:r>
    </w:p>
    <w:p w14:paraId="36E0866C" w14:textId="77777777" w:rsidR="00A47BD0" w:rsidRPr="00A47BD0" w:rsidRDefault="00A47BD0" w:rsidP="008730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F4B501" w14:textId="6BB64A25" w:rsidR="00A47BD0" w:rsidRPr="00873099" w:rsidRDefault="00A47BD0" w:rsidP="00873099">
      <w:pPr>
        <w:pStyle w:val="ae"/>
        <w:numPr>
          <w:ilvl w:val="0"/>
          <w:numId w:val="11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Статистика</w:t>
      </w:r>
    </w:p>
    <w:p w14:paraId="41F5E126" w14:textId="4CF4BA4A" w:rsidR="005861B4" w:rsidRPr="00A47BD0" w:rsidRDefault="00A47BD0" w:rsidP="00873099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завершения игры увеличивается счётчик общего количества игр.</w:t>
      </w:r>
    </w:p>
    <w:p w14:paraId="10CB38E9" w14:textId="2EEFDB44" w:rsidR="005861B4" w:rsidRPr="00A47BD0" w:rsidRDefault="00A47BD0" w:rsidP="00873099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победы увеличивается счётчик побед.</w:t>
      </w:r>
    </w:p>
    <w:p w14:paraId="5F530EC5" w14:textId="36BAD3A9" w:rsidR="005861B4" w:rsidRPr="00A47BD0" w:rsidRDefault="00A47BD0" w:rsidP="00873099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поражения увеличивается счётчик поражений.</w:t>
      </w:r>
    </w:p>
    <w:p w14:paraId="106A8A63" w14:textId="122D6F37" w:rsidR="005861B4" w:rsidRPr="00A47BD0" w:rsidRDefault="00A47BD0" w:rsidP="00873099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Статистика сохраняется после перезагрузки страницы.</w:t>
      </w:r>
    </w:p>
    <w:p w14:paraId="624BC43D" w14:textId="0E0CE107" w:rsidR="005861B4" w:rsidRPr="00A47BD0" w:rsidRDefault="00A47BD0" w:rsidP="00873099">
      <w:pPr>
        <w:pStyle w:val="ae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 xml:space="preserve">При очистке </w:t>
      </w:r>
      <w:proofErr w:type="spellStart"/>
      <w:r w:rsidRPr="00A47BD0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A47BD0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статистика обнуляется.</w:t>
      </w:r>
    </w:p>
    <w:sectPr w:rsidR="005861B4" w:rsidRPr="00A47B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26CA1"/>
    <w:multiLevelType w:val="hybridMultilevel"/>
    <w:tmpl w:val="3FF86186"/>
    <w:lvl w:ilvl="0" w:tplc="A0F2F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51E45"/>
    <w:multiLevelType w:val="hybridMultilevel"/>
    <w:tmpl w:val="CD968484"/>
    <w:lvl w:ilvl="0" w:tplc="3B940EF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4209D"/>
    <w:multiLevelType w:val="hybridMultilevel"/>
    <w:tmpl w:val="DEDA1308"/>
    <w:lvl w:ilvl="0" w:tplc="6B4E05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15420"/>
    <w:multiLevelType w:val="hybridMultilevel"/>
    <w:tmpl w:val="0E4CF0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03909"/>
    <w:multiLevelType w:val="hybridMultilevel"/>
    <w:tmpl w:val="0E4CF0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8B3D20"/>
    <w:multiLevelType w:val="hybridMultilevel"/>
    <w:tmpl w:val="0E4CF0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304145">
    <w:abstractNumId w:val="8"/>
  </w:num>
  <w:num w:numId="2" w16cid:durableId="2140296985">
    <w:abstractNumId w:val="6"/>
  </w:num>
  <w:num w:numId="3" w16cid:durableId="2033651365">
    <w:abstractNumId w:val="5"/>
  </w:num>
  <w:num w:numId="4" w16cid:durableId="587925076">
    <w:abstractNumId w:val="4"/>
  </w:num>
  <w:num w:numId="5" w16cid:durableId="2071925694">
    <w:abstractNumId w:val="7"/>
  </w:num>
  <w:num w:numId="6" w16cid:durableId="606281042">
    <w:abstractNumId w:val="3"/>
  </w:num>
  <w:num w:numId="7" w16cid:durableId="642973896">
    <w:abstractNumId w:val="2"/>
  </w:num>
  <w:num w:numId="8" w16cid:durableId="1824085199">
    <w:abstractNumId w:val="1"/>
  </w:num>
  <w:num w:numId="9" w16cid:durableId="107239051">
    <w:abstractNumId w:val="0"/>
  </w:num>
  <w:num w:numId="10" w16cid:durableId="320353328">
    <w:abstractNumId w:val="11"/>
  </w:num>
  <w:num w:numId="11" w16cid:durableId="2045327995">
    <w:abstractNumId w:val="10"/>
  </w:num>
  <w:num w:numId="12" w16cid:durableId="468090408">
    <w:abstractNumId w:val="12"/>
  </w:num>
  <w:num w:numId="13" w16cid:durableId="1497107618">
    <w:abstractNumId w:val="9"/>
  </w:num>
  <w:num w:numId="14" w16cid:durableId="973219380">
    <w:abstractNumId w:val="14"/>
  </w:num>
  <w:num w:numId="15" w16cid:durableId="10557850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54"/>
    <w:rsid w:val="00034616"/>
    <w:rsid w:val="0006063C"/>
    <w:rsid w:val="0015074B"/>
    <w:rsid w:val="0029639D"/>
    <w:rsid w:val="00326F90"/>
    <w:rsid w:val="005861B4"/>
    <w:rsid w:val="00873099"/>
    <w:rsid w:val="00A47B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A7F69"/>
  <w14:defaultImageDpi w14:val="300"/>
  <w15:docId w15:val="{BDC6F4E6-3CCD-4EC9-A08E-473C4E85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023BE-C106-4661-BC53-15F59BEE3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Михаил Тенякшев</cp:lastModifiedBy>
  <cp:revision>3</cp:revision>
  <dcterms:created xsi:type="dcterms:W3CDTF">2026-02-21T07:11:00Z</dcterms:created>
  <dcterms:modified xsi:type="dcterms:W3CDTF">2026-02-27T12:00:00Z</dcterms:modified>
  <cp:category/>
</cp:coreProperties>
</file>