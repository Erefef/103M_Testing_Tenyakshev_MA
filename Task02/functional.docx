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E73D7" w14:textId="77777777" w:rsidR="005461FC" w:rsidRPr="00CD43B3" w:rsidRDefault="00CD43B3" w:rsidP="003C11A4">
      <w:pPr>
        <w:pStyle w:val="ae"/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Чек-лист функционального тестирования</w:t>
      </w:r>
    </w:p>
    <w:p w14:paraId="0EEEFCEA" w14:textId="70C3AE16" w:rsidR="005461FC" w:rsidRDefault="00CD43B3" w:rsidP="003C11A4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Игровой процесс</w:t>
      </w:r>
    </w:p>
    <w:p w14:paraId="1DFA729D" w14:textId="77777777" w:rsidR="00CD43B3" w:rsidRPr="00CD43B3" w:rsidRDefault="00CD43B3" w:rsidP="003C11A4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1694F97" w14:textId="776D8C95" w:rsidR="005461FC" w:rsidRPr="00CD43B3" w:rsidRDefault="00CD43B3" w:rsidP="003C11A4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Таймер запускается с момента первого открытия клетки.</w:t>
      </w:r>
    </w:p>
    <w:p w14:paraId="401EF845" w14:textId="776C1032" w:rsidR="005461FC" w:rsidRPr="00CD43B3" w:rsidRDefault="00CD43B3" w:rsidP="003C11A4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Таймер отображает время в секундах.</w:t>
      </w:r>
    </w:p>
    <w:p w14:paraId="7F27538B" w14:textId="2646F41E" w:rsidR="005461FC" w:rsidRPr="00CD43B3" w:rsidRDefault="00CD43B3" w:rsidP="003C11A4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Таймер останавливается при победе или поражении.</w:t>
      </w:r>
    </w:p>
    <w:p w14:paraId="22BCF70E" w14:textId="3C7BB4D4" w:rsidR="005461FC" w:rsidRPr="00CD43B3" w:rsidRDefault="00CD43B3" w:rsidP="003C11A4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При открытии клетки с миной отображаются все мины на поле.</w:t>
      </w:r>
    </w:p>
    <w:p w14:paraId="465E9BCB" w14:textId="1488777C" w:rsidR="005461FC" w:rsidRPr="00CD43B3" w:rsidRDefault="00CD43B3" w:rsidP="003C11A4">
      <w:pPr>
        <w:pStyle w:val="ae"/>
        <w:numPr>
          <w:ilvl w:val="0"/>
          <w:numId w:val="1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После поражения поле блокируется для дальнейших действий.</w:t>
      </w:r>
    </w:p>
    <w:p w14:paraId="43B28BE5" w14:textId="77777777" w:rsidR="00CD43B3" w:rsidRDefault="00CD43B3" w:rsidP="003C11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8B8E11" w14:textId="33AD9653" w:rsidR="005461FC" w:rsidRPr="00CD43B3" w:rsidRDefault="00CD43B3" w:rsidP="003C11A4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Генерация поля</w:t>
      </w:r>
    </w:p>
    <w:p w14:paraId="15C5BA68" w14:textId="77777777" w:rsidR="00CD43B3" w:rsidRDefault="00CD43B3" w:rsidP="003C11A4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D5FB6B" w14:textId="76618204" w:rsidR="005461FC" w:rsidRPr="00CD43B3" w:rsidRDefault="00CD43B3" w:rsidP="003C11A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Мины распределяются случайным образом при каждой новой игре.</w:t>
      </w:r>
    </w:p>
    <w:p w14:paraId="061AF82A" w14:textId="28F4DD55" w:rsidR="005461FC" w:rsidRPr="00CD43B3" w:rsidRDefault="00CD43B3" w:rsidP="003C11A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Количество мин соответствует выбранному уровню сложности.</w:t>
      </w:r>
    </w:p>
    <w:p w14:paraId="53AF10E3" w14:textId="6C533DB5" w:rsidR="005461FC" w:rsidRPr="00CD43B3" w:rsidRDefault="00CD43B3" w:rsidP="003C11A4">
      <w:pPr>
        <w:pStyle w:val="ae"/>
        <w:numPr>
          <w:ilvl w:val="0"/>
          <w:numId w:val="1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Размер поля соответствует выбранному уровню сложности.</w:t>
      </w:r>
    </w:p>
    <w:p w14:paraId="6FCBA74E" w14:textId="77777777" w:rsidR="00CD43B3" w:rsidRDefault="00CD43B3" w:rsidP="003C11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E27C60D" w14:textId="50733BD8" w:rsidR="005461FC" w:rsidRPr="00CD43B3" w:rsidRDefault="00CD43B3" w:rsidP="003C11A4">
      <w:pPr>
        <w:pStyle w:val="ae"/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</w:t>
      </w:r>
    </w:p>
    <w:p w14:paraId="3D2EBDB8" w14:textId="77777777" w:rsidR="00CD43B3" w:rsidRDefault="00CD43B3" w:rsidP="003C11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6E5EF03" w14:textId="40F2C9A6" w:rsidR="005461FC" w:rsidRPr="00CD43B3" w:rsidRDefault="00CD43B3" w:rsidP="003C11A4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Отображается текущий уровень сложности.</w:t>
      </w:r>
    </w:p>
    <w:p w14:paraId="4E0F1D88" w14:textId="7F3F8DE6" w:rsidR="005461FC" w:rsidRPr="00CD43B3" w:rsidRDefault="00CD43B3" w:rsidP="003C11A4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Отображается корректный счётчик оставшихся мин.</w:t>
      </w:r>
    </w:p>
    <w:p w14:paraId="34ECC346" w14:textId="03C1E820" w:rsidR="005461FC" w:rsidRPr="00CD43B3" w:rsidRDefault="00CD43B3" w:rsidP="003C11A4">
      <w:pPr>
        <w:pStyle w:val="ae"/>
        <w:numPr>
          <w:ilvl w:val="0"/>
          <w:numId w:val="1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43B3">
        <w:rPr>
          <w:rFonts w:ascii="Times New Roman" w:hAnsi="Times New Roman" w:cs="Times New Roman"/>
          <w:sz w:val="28"/>
          <w:szCs w:val="28"/>
          <w:lang w:val="ru-RU"/>
        </w:rPr>
        <w:t>Сообщение о победе или поражении отображается в интерфейсе.</w:t>
      </w:r>
    </w:p>
    <w:sectPr w:rsidR="005461FC" w:rsidRPr="00CD43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F719F"/>
    <w:multiLevelType w:val="hybridMultilevel"/>
    <w:tmpl w:val="45AE9772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6F552D"/>
    <w:multiLevelType w:val="hybridMultilevel"/>
    <w:tmpl w:val="BDA8833C"/>
    <w:lvl w:ilvl="0" w:tplc="6B4E059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114E46"/>
    <w:multiLevelType w:val="hybridMultilevel"/>
    <w:tmpl w:val="393C1FAA"/>
    <w:lvl w:ilvl="0" w:tplc="3B940EFC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8CF2231"/>
    <w:multiLevelType w:val="hybridMultilevel"/>
    <w:tmpl w:val="E7E83926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96C1DB3"/>
    <w:multiLevelType w:val="hybridMultilevel"/>
    <w:tmpl w:val="4B7E769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67382711">
    <w:abstractNumId w:val="8"/>
  </w:num>
  <w:num w:numId="2" w16cid:durableId="1444576793">
    <w:abstractNumId w:val="6"/>
  </w:num>
  <w:num w:numId="3" w16cid:durableId="1228224823">
    <w:abstractNumId w:val="5"/>
  </w:num>
  <w:num w:numId="4" w16cid:durableId="134026234">
    <w:abstractNumId w:val="4"/>
  </w:num>
  <w:num w:numId="5" w16cid:durableId="1605461184">
    <w:abstractNumId w:val="7"/>
  </w:num>
  <w:num w:numId="6" w16cid:durableId="526724235">
    <w:abstractNumId w:val="3"/>
  </w:num>
  <w:num w:numId="7" w16cid:durableId="1576236058">
    <w:abstractNumId w:val="2"/>
  </w:num>
  <w:num w:numId="8" w16cid:durableId="993415015">
    <w:abstractNumId w:val="1"/>
  </w:num>
  <w:num w:numId="9" w16cid:durableId="1938096489">
    <w:abstractNumId w:val="0"/>
  </w:num>
  <w:num w:numId="10" w16cid:durableId="1441995346">
    <w:abstractNumId w:val="10"/>
  </w:num>
  <w:num w:numId="11" w16cid:durableId="2129543207">
    <w:abstractNumId w:val="11"/>
  </w:num>
  <w:num w:numId="12" w16cid:durableId="1005474314">
    <w:abstractNumId w:val="13"/>
  </w:num>
  <w:num w:numId="13" w16cid:durableId="2061395092">
    <w:abstractNumId w:val="9"/>
  </w:num>
  <w:num w:numId="14" w16cid:durableId="7922108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1A4"/>
    <w:rsid w:val="005461FC"/>
    <w:rsid w:val="00941DA3"/>
    <w:rsid w:val="00AA1D8D"/>
    <w:rsid w:val="00B47730"/>
    <w:rsid w:val="00CB0664"/>
    <w:rsid w:val="00CD4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0AC4C3"/>
  <w14:defaultImageDpi w14:val="300"/>
  <w15:docId w15:val="{5DC95C9E-A605-41BA-9848-522EFBEB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2FC67D-AAC1-464B-AA07-9BC19C796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Пучкин Иван</dc:creator>
  <cp:keywords/>
  <dc:description>generated by python-docx</dc:description>
  <cp:lastModifiedBy>Михаил Тенякшев</cp:lastModifiedBy>
  <cp:revision>3</cp:revision>
  <dcterms:created xsi:type="dcterms:W3CDTF">2026-02-21T07:25:00Z</dcterms:created>
  <dcterms:modified xsi:type="dcterms:W3CDTF">2026-02-27T11:59:00Z</dcterms:modified>
  <cp:category/>
</cp:coreProperties>
</file>