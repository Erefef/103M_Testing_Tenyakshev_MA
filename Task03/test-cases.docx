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B54A" w14:textId="77777777" w:rsidR="00D11A35" w:rsidRPr="000F2B31" w:rsidRDefault="002C074F" w:rsidP="000F2B3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Наборы тест-кейсов для веб-игры «Сапёр»</w:t>
      </w:r>
    </w:p>
    <w:p w14:paraId="1AE2D9E3" w14:textId="28C74CE9" w:rsidR="00D11A35" w:rsidRPr="000F2B31" w:rsidRDefault="002C074F" w:rsidP="000F2B31">
      <w:pPr>
        <w:pStyle w:val="ae"/>
        <w:numPr>
          <w:ilvl w:val="0"/>
          <w:numId w:val="10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 тест-кейсов: Позитивные сценарии функционального тестирования</w:t>
      </w:r>
    </w:p>
    <w:p w14:paraId="0BCD92A3" w14:textId="6420BC5C" w:rsidR="00D11A35" w:rsidRPr="000F2B31" w:rsidRDefault="002C074F" w:rsidP="000F2B3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 содержит тест-кейсы для проверки корректной работы игры при штатном использовании.</w:t>
      </w:r>
    </w:p>
    <w:p w14:paraId="56E70237" w14:textId="77777777" w:rsidR="004C00F5" w:rsidRPr="000F2B31" w:rsidRDefault="004C00F5" w:rsidP="000F2B3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5"/>
        <w:gridCol w:w="4267"/>
      </w:tblGrid>
      <w:tr w:rsidR="00D11A35" w:rsidRPr="000F2B31" w14:paraId="189813B8" w14:textId="77777777" w:rsidTr="004C00F5">
        <w:tc>
          <w:tcPr>
            <w:tcW w:w="4320" w:type="dxa"/>
          </w:tcPr>
          <w:p w14:paraId="687F416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4FC92C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безопасной первой клетки</w:t>
            </w:r>
          </w:p>
        </w:tc>
      </w:tr>
      <w:tr w:rsidR="00D11A35" w:rsidRPr="000F2B31" w14:paraId="24C7A785" w14:textId="77777777" w:rsidTr="004C00F5">
        <w:tc>
          <w:tcPr>
            <w:tcW w:w="4320" w:type="dxa"/>
          </w:tcPr>
          <w:p w14:paraId="1D39467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3952490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0F2B31" w14:paraId="0E86F27C" w14:textId="77777777" w:rsidTr="004C00F5">
        <w:tc>
          <w:tcPr>
            <w:tcW w:w="4320" w:type="dxa"/>
          </w:tcPr>
          <w:p w14:paraId="1A72725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3398F8A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36AD1111" w14:textId="77777777" w:rsidTr="004C00F5">
        <w:tc>
          <w:tcPr>
            <w:tcW w:w="4320" w:type="dxa"/>
          </w:tcPr>
          <w:p w14:paraId="6A11492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3430294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Выберите уровень сложности «Новичок».</w:t>
            </w: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Нажмите на любую клетку поля.</w:t>
            </w:r>
          </w:p>
        </w:tc>
      </w:tr>
      <w:tr w:rsidR="00D11A35" w:rsidRPr="000F2B31" w14:paraId="761910CD" w14:textId="77777777" w:rsidTr="004C00F5">
        <w:tc>
          <w:tcPr>
            <w:tcW w:w="4320" w:type="dxa"/>
          </w:tcPr>
          <w:p w14:paraId="2874857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1930898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Первая открытая клетка не содержит мину.</w:t>
            </w:r>
          </w:p>
        </w:tc>
      </w:tr>
    </w:tbl>
    <w:p w14:paraId="3AA685FA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5"/>
        <w:gridCol w:w="4267"/>
      </w:tblGrid>
      <w:tr w:rsidR="00D11A35" w:rsidRPr="000F2B31" w14:paraId="50573192" w14:textId="77777777" w:rsidTr="004C00F5">
        <w:tc>
          <w:tcPr>
            <w:tcW w:w="4320" w:type="dxa"/>
          </w:tcPr>
          <w:p w14:paraId="216EAB4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DAC918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автоматического открытия пустых клеток</w:t>
            </w:r>
          </w:p>
        </w:tc>
      </w:tr>
      <w:tr w:rsidR="00D11A35" w:rsidRPr="000F2B31" w14:paraId="0C7F2E7D" w14:textId="77777777" w:rsidTr="004C00F5">
        <w:tc>
          <w:tcPr>
            <w:tcW w:w="4320" w:type="dxa"/>
          </w:tcPr>
          <w:p w14:paraId="3C1585D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0BCF7E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0F2B31" w14:paraId="2638EDD5" w14:textId="77777777" w:rsidTr="004C00F5">
        <w:tc>
          <w:tcPr>
            <w:tcW w:w="4320" w:type="dxa"/>
          </w:tcPr>
          <w:p w14:paraId="0627358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293D0D6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4CA7D476" w14:textId="77777777" w:rsidTr="004C00F5">
        <w:tc>
          <w:tcPr>
            <w:tcW w:w="4320" w:type="dxa"/>
          </w:tcPr>
          <w:p w14:paraId="7108D90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7B7B84F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Выберите любой уровень сложности.</w:t>
            </w: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Откройте клетку без соседних мин.</w:t>
            </w:r>
          </w:p>
        </w:tc>
      </w:tr>
      <w:tr w:rsidR="00D11A35" w:rsidRPr="000F2B31" w14:paraId="35D58066" w14:textId="77777777" w:rsidTr="004C00F5">
        <w:tc>
          <w:tcPr>
            <w:tcW w:w="4320" w:type="dxa"/>
          </w:tcPr>
          <w:p w14:paraId="5D8E94A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41E97FB8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Открываются соседние клетки до границы клеток с числами.</w:t>
            </w:r>
          </w:p>
        </w:tc>
      </w:tr>
    </w:tbl>
    <w:p w14:paraId="5AAB98A1" w14:textId="0C5D7AA4" w:rsidR="004C00F5" w:rsidRPr="000F2B31" w:rsidRDefault="004C00F5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9369408" w14:textId="77777777" w:rsidR="004C00F5" w:rsidRPr="000F2B31" w:rsidRDefault="004C00F5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5"/>
        <w:gridCol w:w="4267"/>
      </w:tblGrid>
      <w:tr w:rsidR="00D11A35" w:rsidRPr="000F2B31" w14:paraId="6DB2664B" w14:textId="77777777" w:rsidTr="004C00F5">
        <w:tc>
          <w:tcPr>
            <w:tcW w:w="4320" w:type="dxa"/>
          </w:tcPr>
          <w:p w14:paraId="040B2E9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3C06D8A8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победы при открытии всех безопасных клеток</w:t>
            </w:r>
          </w:p>
        </w:tc>
      </w:tr>
      <w:tr w:rsidR="00D11A35" w:rsidRPr="000F2B31" w14:paraId="39D3EB44" w14:textId="77777777" w:rsidTr="004C00F5">
        <w:tc>
          <w:tcPr>
            <w:tcW w:w="4320" w:type="dxa"/>
          </w:tcPr>
          <w:p w14:paraId="700B2D1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7CE20F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0F2B31" w14:paraId="536FD231" w14:textId="77777777" w:rsidTr="004C00F5">
        <w:tc>
          <w:tcPr>
            <w:tcW w:w="4320" w:type="dxa"/>
          </w:tcPr>
          <w:p w14:paraId="11F55E7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0D355E5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636C1088" w14:textId="77777777" w:rsidTr="004C00F5">
        <w:tc>
          <w:tcPr>
            <w:tcW w:w="4320" w:type="dxa"/>
          </w:tcPr>
          <w:p w14:paraId="03DF854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3109E39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Открывайте клетки, избегая мин.</w:t>
            </w: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Откройте все клетки, не содержащие мин.</w:t>
            </w:r>
          </w:p>
        </w:tc>
      </w:tr>
      <w:tr w:rsidR="00D11A35" w:rsidRPr="000F2B31" w14:paraId="3B0D92C4" w14:textId="77777777" w:rsidTr="004C00F5">
        <w:tc>
          <w:tcPr>
            <w:tcW w:w="4320" w:type="dxa"/>
          </w:tcPr>
          <w:p w14:paraId="43C32FF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213C23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Отображается сообщение о победе и поле блокируется.</w:t>
            </w:r>
          </w:p>
        </w:tc>
      </w:tr>
    </w:tbl>
    <w:p w14:paraId="12C42F30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5"/>
        <w:gridCol w:w="4267"/>
      </w:tblGrid>
      <w:tr w:rsidR="00D11A35" w:rsidRPr="000F2B31" w14:paraId="64751D14" w14:textId="77777777" w:rsidTr="004C00F5">
        <w:tc>
          <w:tcPr>
            <w:tcW w:w="4320" w:type="dxa"/>
          </w:tcPr>
          <w:p w14:paraId="0B5310F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CBDB27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установки флага</w:t>
            </w:r>
          </w:p>
        </w:tc>
      </w:tr>
      <w:tr w:rsidR="00D11A35" w:rsidRPr="000F2B31" w14:paraId="27B29B77" w14:textId="77777777" w:rsidTr="004C00F5">
        <w:tc>
          <w:tcPr>
            <w:tcW w:w="4320" w:type="dxa"/>
          </w:tcPr>
          <w:p w14:paraId="7BE986E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48E8D7F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0F2B31" w14:paraId="61403F44" w14:textId="77777777" w:rsidTr="004C00F5">
        <w:tc>
          <w:tcPr>
            <w:tcW w:w="4320" w:type="dxa"/>
          </w:tcPr>
          <w:p w14:paraId="0A02F18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2DF9BFC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5C3CBE4B" w14:textId="77777777" w:rsidTr="004C00F5">
        <w:tc>
          <w:tcPr>
            <w:tcW w:w="4320" w:type="dxa"/>
          </w:tcPr>
          <w:p w14:paraId="78C7F01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29527AC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Нажмите ПКМ на закрытую клетку.</w:t>
            </w:r>
          </w:p>
        </w:tc>
      </w:tr>
      <w:tr w:rsidR="00D11A35" w:rsidRPr="000F2B31" w14:paraId="5DF3D581" w14:textId="77777777" w:rsidTr="004C00F5">
        <w:tc>
          <w:tcPr>
            <w:tcW w:w="4320" w:type="dxa"/>
          </w:tcPr>
          <w:p w14:paraId="215D1E3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0C5CC4B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 клетке появляется флаг, счётчик мин уменьшается.</w:t>
            </w:r>
          </w:p>
        </w:tc>
      </w:tr>
    </w:tbl>
    <w:p w14:paraId="6E52B012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5"/>
        <w:gridCol w:w="4267"/>
      </w:tblGrid>
      <w:tr w:rsidR="00D11A35" w:rsidRPr="000F2B31" w14:paraId="7037C186" w14:textId="77777777" w:rsidTr="004C00F5">
        <w:tc>
          <w:tcPr>
            <w:tcW w:w="4320" w:type="dxa"/>
          </w:tcPr>
          <w:p w14:paraId="7539863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ADDF61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сохранения статистики</w:t>
            </w:r>
          </w:p>
        </w:tc>
      </w:tr>
      <w:tr w:rsidR="00D11A35" w:rsidRPr="000F2B31" w14:paraId="62C1523B" w14:textId="77777777" w:rsidTr="004C00F5">
        <w:tc>
          <w:tcPr>
            <w:tcW w:w="4320" w:type="dxa"/>
          </w:tcPr>
          <w:p w14:paraId="26082FB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231B20A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0F2B31" w14:paraId="3ADC35AF" w14:textId="77777777" w:rsidTr="004C00F5">
        <w:tc>
          <w:tcPr>
            <w:tcW w:w="4320" w:type="dxa"/>
          </w:tcPr>
          <w:p w14:paraId="2D7C82E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1CB730E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Сыграна хотя бы одна партия</w:t>
            </w:r>
          </w:p>
        </w:tc>
      </w:tr>
      <w:tr w:rsidR="00D11A35" w:rsidRPr="000F2B31" w14:paraId="4C742544" w14:textId="77777777" w:rsidTr="004C00F5">
        <w:tc>
          <w:tcPr>
            <w:tcW w:w="4320" w:type="dxa"/>
          </w:tcPr>
          <w:p w14:paraId="2D0448A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1863EC7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Завершите одну игру.</w:t>
            </w: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Обновите страницу браузера.</w:t>
            </w: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3. Откройте раздел статистики.</w:t>
            </w:r>
          </w:p>
        </w:tc>
      </w:tr>
      <w:tr w:rsidR="00D11A35" w:rsidRPr="000F2B31" w14:paraId="1BB0EAD4" w14:textId="77777777" w:rsidTr="004C00F5">
        <w:tc>
          <w:tcPr>
            <w:tcW w:w="4320" w:type="dxa"/>
          </w:tcPr>
          <w:p w14:paraId="1EC681D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06FCA4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Статистика отображает ранее сохранённые значения.</w:t>
            </w:r>
          </w:p>
        </w:tc>
      </w:tr>
    </w:tbl>
    <w:p w14:paraId="6D2D8E58" w14:textId="4D650B29" w:rsidR="004C00F5" w:rsidRPr="000F2B31" w:rsidRDefault="004C00F5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869F172" w14:textId="77777777" w:rsidR="004C00F5" w:rsidRPr="000F2B31" w:rsidRDefault="004C00F5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BAC32D" w14:textId="29226C2C" w:rsidR="00D11A35" w:rsidRPr="000F2B31" w:rsidRDefault="002C074F" w:rsidP="000F2B31">
      <w:pPr>
        <w:pStyle w:val="ae"/>
        <w:numPr>
          <w:ilvl w:val="0"/>
          <w:numId w:val="10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Набор тест-кейсов: Негативные сценарии функционального тестирования</w:t>
      </w:r>
    </w:p>
    <w:p w14:paraId="22DE5CE8" w14:textId="44B9368A" w:rsidR="00D11A35" w:rsidRPr="000F2B31" w:rsidRDefault="002C074F" w:rsidP="000F2B3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 содержит тест-кейсы для проверки устойчивости системы к некорректным действиям пользователя.</w:t>
      </w:r>
    </w:p>
    <w:p w14:paraId="106E144B" w14:textId="77777777" w:rsidR="008A4A68" w:rsidRPr="000F2B31" w:rsidRDefault="008A4A68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147"/>
        <w:gridCol w:w="4375"/>
      </w:tblGrid>
      <w:tr w:rsidR="00D11A35" w:rsidRPr="000F2B31" w14:paraId="0B367611" w14:textId="77777777" w:rsidTr="008A4A68">
        <w:tc>
          <w:tcPr>
            <w:tcW w:w="4212" w:type="dxa"/>
          </w:tcPr>
          <w:p w14:paraId="479EF5A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435" w:type="dxa"/>
          </w:tcPr>
          <w:p w14:paraId="38435C3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Попытка открыть уже открытую клетку</w:t>
            </w:r>
          </w:p>
        </w:tc>
      </w:tr>
      <w:tr w:rsidR="00D11A35" w:rsidRPr="000F2B31" w14:paraId="020BBE40" w14:textId="77777777" w:rsidTr="008A4A68">
        <w:tc>
          <w:tcPr>
            <w:tcW w:w="4212" w:type="dxa"/>
          </w:tcPr>
          <w:p w14:paraId="435C1ED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435" w:type="dxa"/>
          </w:tcPr>
          <w:p w14:paraId="40185F4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D11A35" w:rsidRPr="000F2B31" w14:paraId="7450521D" w14:textId="77777777" w:rsidTr="008A4A68">
        <w:tc>
          <w:tcPr>
            <w:tcW w:w="4212" w:type="dxa"/>
          </w:tcPr>
          <w:p w14:paraId="178E4B1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435" w:type="dxa"/>
          </w:tcPr>
          <w:p w14:paraId="48E42AF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Открыта хотя бы одна клетка</w:t>
            </w:r>
          </w:p>
        </w:tc>
      </w:tr>
      <w:tr w:rsidR="00D11A35" w:rsidRPr="000F2B31" w14:paraId="065FDD78" w14:textId="77777777" w:rsidTr="008A4A68">
        <w:tc>
          <w:tcPr>
            <w:tcW w:w="4212" w:type="dxa"/>
          </w:tcPr>
          <w:p w14:paraId="486B185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  <w:proofErr w:type="spellEnd"/>
          </w:p>
        </w:tc>
        <w:tc>
          <w:tcPr>
            <w:tcW w:w="4435" w:type="dxa"/>
          </w:tcPr>
          <w:p w14:paraId="4F90F04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Нажмите на уже открытую клетку.</w:t>
            </w:r>
          </w:p>
        </w:tc>
      </w:tr>
      <w:tr w:rsidR="00D11A35" w:rsidRPr="000F2B31" w14:paraId="5FFD95FB" w14:textId="77777777" w:rsidTr="008A4A68">
        <w:tc>
          <w:tcPr>
            <w:tcW w:w="4212" w:type="dxa"/>
          </w:tcPr>
          <w:p w14:paraId="26C0051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435" w:type="dxa"/>
          </w:tcPr>
          <w:p w14:paraId="2F90C5B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Состояние поля не изменяется, ошибок не возникает.</w:t>
            </w:r>
          </w:p>
        </w:tc>
      </w:tr>
    </w:tbl>
    <w:p w14:paraId="1E6FA73C" w14:textId="77777777" w:rsidR="00D11A35" w:rsidRPr="000F2B31" w:rsidRDefault="00D11A35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147"/>
        <w:gridCol w:w="4375"/>
      </w:tblGrid>
      <w:tr w:rsidR="00D11A35" w:rsidRPr="000F2B31" w14:paraId="4F957CE1" w14:textId="77777777" w:rsidTr="008A4A68">
        <w:tc>
          <w:tcPr>
            <w:tcW w:w="4212" w:type="dxa"/>
          </w:tcPr>
          <w:p w14:paraId="3C6F759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435" w:type="dxa"/>
          </w:tcPr>
          <w:p w14:paraId="1AFF4F6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Попытка установить флаг на открытую клетку</w:t>
            </w:r>
          </w:p>
        </w:tc>
      </w:tr>
      <w:tr w:rsidR="00D11A35" w:rsidRPr="000F2B31" w14:paraId="2CD02030" w14:textId="77777777" w:rsidTr="008A4A68">
        <w:tc>
          <w:tcPr>
            <w:tcW w:w="4212" w:type="dxa"/>
          </w:tcPr>
          <w:p w14:paraId="34E49D8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435" w:type="dxa"/>
          </w:tcPr>
          <w:p w14:paraId="417B289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D11A35" w:rsidRPr="000F2B31" w14:paraId="1EEC441E" w14:textId="77777777" w:rsidTr="008A4A68">
        <w:tc>
          <w:tcPr>
            <w:tcW w:w="4212" w:type="dxa"/>
          </w:tcPr>
          <w:p w14:paraId="476F9F4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435" w:type="dxa"/>
          </w:tcPr>
          <w:p w14:paraId="203EA92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Открыта хотя бы одна клетка</w:t>
            </w:r>
          </w:p>
        </w:tc>
      </w:tr>
      <w:tr w:rsidR="00D11A35" w:rsidRPr="000F2B31" w14:paraId="32DDD8B5" w14:textId="77777777" w:rsidTr="008A4A68">
        <w:tc>
          <w:tcPr>
            <w:tcW w:w="4212" w:type="dxa"/>
          </w:tcPr>
          <w:p w14:paraId="68FDEB8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  <w:proofErr w:type="spellEnd"/>
          </w:p>
        </w:tc>
        <w:tc>
          <w:tcPr>
            <w:tcW w:w="4435" w:type="dxa"/>
          </w:tcPr>
          <w:p w14:paraId="7042199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Нажмите ПКМ на открытую клетку.</w:t>
            </w:r>
          </w:p>
        </w:tc>
      </w:tr>
      <w:tr w:rsidR="00D11A35" w:rsidRPr="000F2B31" w14:paraId="5AF59834" w14:textId="77777777" w:rsidTr="008A4A68">
        <w:tc>
          <w:tcPr>
            <w:tcW w:w="4212" w:type="dxa"/>
          </w:tcPr>
          <w:p w14:paraId="03CF599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435" w:type="dxa"/>
          </w:tcPr>
          <w:p w14:paraId="44ADCF4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Флаг не устанавливается.</w:t>
            </w:r>
          </w:p>
        </w:tc>
      </w:tr>
    </w:tbl>
    <w:p w14:paraId="1ADCF2B0" w14:textId="77777777" w:rsidR="00D11A35" w:rsidRPr="000F2B31" w:rsidRDefault="00D11A35" w:rsidP="000F2B31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3"/>
        <w:gridCol w:w="4269"/>
      </w:tblGrid>
      <w:tr w:rsidR="00D11A35" w:rsidRPr="000F2B31" w14:paraId="61686EA9" w14:textId="77777777" w:rsidTr="008A4A68">
        <w:tc>
          <w:tcPr>
            <w:tcW w:w="4320" w:type="dxa"/>
          </w:tcPr>
          <w:p w14:paraId="2956FDB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9501CA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Попытка играть после окончания игры</w:t>
            </w:r>
          </w:p>
        </w:tc>
      </w:tr>
      <w:tr w:rsidR="00D11A35" w:rsidRPr="000F2B31" w14:paraId="4EA373D6" w14:textId="77777777" w:rsidTr="008A4A68">
        <w:tc>
          <w:tcPr>
            <w:tcW w:w="4320" w:type="dxa"/>
          </w:tcPr>
          <w:p w14:paraId="7E6A3F7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D1235B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D11A35" w:rsidRPr="000F2B31" w14:paraId="282B7B8F" w14:textId="77777777" w:rsidTr="008A4A68">
        <w:tc>
          <w:tcPr>
            <w:tcW w:w="4320" w:type="dxa"/>
          </w:tcPr>
          <w:p w14:paraId="6F9FC81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</w:p>
        </w:tc>
        <w:tc>
          <w:tcPr>
            <w:tcW w:w="4320" w:type="dxa"/>
          </w:tcPr>
          <w:p w14:paraId="5FCBCAA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завершена</w:t>
            </w:r>
          </w:p>
        </w:tc>
      </w:tr>
      <w:tr w:rsidR="00D11A35" w:rsidRPr="000F2B31" w14:paraId="5F91074C" w14:textId="77777777" w:rsidTr="008A4A68">
        <w:tc>
          <w:tcPr>
            <w:tcW w:w="4320" w:type="dxa"/>
          </w:tcPr>
          <w:p w14:paraId="272FEA9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7446EA2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Попробуйте открыть любую клетку.</w:t>
            </w:r>
          </w:p>
        </w:tc>
      </w:tr>
      <w:tr w:rsidR="00D11A35" w:rsidRPr="000F2B31" w14:paraId="28BC000C" w14:textId="77777777" w:rsidTr="008A4A68">
        <w:tc>
          <w:tcPr>
            <w:tcW w:w="4320" w:type="dxa"/>
          </w:tcPr>
          <w:p w14:paraId="59D1CCA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0A4AE3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Поле остаётся заблокированным.</w:t>
            </w:r>
          </w:p>
        </w:tc>
      </w:tr>
    </w:tbl>
    <w:p w14:paraId="4F5A8933" w14:textId="1867CF65" w:rsidR="008A4A68" w:rsidRPr="000F2B31" w:rsidRDefault="008A4A68" w:rsidP="000F2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8C16A7" w14:textId="77777777" w:rsidR="008A4A68" w:rsidRPr="000F2B31" w:rsidRDefault="008A4A68" w:rsidP="000F2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2B31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5"/>
        <w:gridCol w:w="4267"/>
      </w:tblGrid>
      <w:tr w:rsidR="00D11A35" w:rsidRPr="000F2B31" w14:paraId="18761421" w14:textId="77777777" w:rsidTr="008A4A68">
        <w:tc>
          <w:tcPr>
            <w:tcW w:w="4320" w:type="dxa"/>
          </w:tcPr>
          <w:p w14:paraId="5F4E563F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5B4F9E3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Чрезмерное количество флагов</w:t>
            </w:r>
          </w:p>
        </w:tc>
      </w:tr>
      <w:tr w:rsidR="00D11A35" w:rsidRPr="000F2B31" w14:paraId="7ED73773" w14:textId="77777777" w:rsidTr="008A4A68">
        <w:tc>
          <w:tcPr>
            <w:tcW w:w="4320" w:type="dxa"/>
          </w:tcPr>
          <w:p w14:paraId="04EEEF8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5D68216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D11A35" w:rsidRPr="000F2B31" w14:paraId="303D8777" w14:textId="77777777" w:rsidTr="008A4A68">
        <w:tc>
          <w:tcPr>
            <w:tcW w:w="4320" w:type="dxa"/>
          </w:tcPr>
          <w:p w14:paraId="2177235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7293EED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6CAC8D41" w14:textId="77777777" w:rsidTr="008A4A68">
        <w:tc>
          <w:tcPr>
            <w:tcW w:w="4320" w:type="dxa"/>
          </w:tcPr>
          <w:p w14:paraId="4382BB4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957142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Установите флаги на большее количество клеток, чем количество мин.</w:t>
            </w:r>
          </w:p>
        </w:tc>
      </w:tr>
      <w:tr w:rsidR="00D11A35" w:rsidRPr="000F2B31" w14:paraId="6EA79E2B" w14:textId="77777777" w:rsidTr="008A4A68">
        <w:tc>
          <w:tcPr>
            <w:tcW w:w="4320" w:type="dxa"/>
          </w:tcPr>
          <w:p w14:paraId="32B3F13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C38EB4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Счётчик мин не становится отрицательным.</w:t>
            </w:r>
          </w:p>
        </w:tc>
      </w:tr>
    </w:tbl>
    <w:p w14:paraId="2F6BD67A" w14:textId="77777777" w:rsidR="00D11A35" w:rsidRPr="000F2B31" w:rsidRDefault="00D11A35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70FCDBA" w14:textId="50C6C917" w:rsidR="00D11A35" w:rsidRPr="000F2B31" w:rsidRDefault="002C074F" w:rsidP="000F2B31">
      <w:pPr>
        <w:pStyle w:val="ae"/>
        <w:numPr>
          <w:ilvl w:val="0"/>
          <w:numId w:val="10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 тест-кейсов: Нефункциональное тестирование</w:t>
      </w:r>
    </w:p>
    <w:p w14:paraId="14543662" w14:textId="751D6413" w:rsidR="00D11A35" w:rsidRPr="000F2B31" w:rsidRDefault="002C074F" w:rsidP="000F2B3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 содержит тест-кейсы для проверки производительности, стабильности и эксплуатационных характеристик приложения.</w:t>
      </w:r>
    </w:p>
    <w:p w14:paraId="03951C40" w14:textId="77777777" w:rsidR="002C074F" w:rsidRPr="000F2B31" w:rsidRDefault="002C074F" w:rsidP="000F2B3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1"/>
        <w:gridCol w:w="4271"/>
      </w:tblGrid>
      <w:tr w:rsidR="00D11A35" w:rsidRPr="000F2B31" w14:paraId="2A8BDA8D" w14:textId="77777777" w:rsidTr="002C074F">
        <w:tc>
          <w:tcPr>
            <w:tcW w:w="4320" w:type="dxa"/>
          </w:tcPr>
          <w:p w14:paraId="7DB710F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312928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времени загрузки игры</w:t>
            </w:r>
          </w:p>
        </w:tc>
      </w:tr>
      <w:tr w:rsidR="00D11A35" w:rsidRPr="000F2B31" w14:paraId="5DB916FB" w14:textId="77777777" w:rsidTr="002C074F">
        <w:tc>
          <w:tcPr>
            <w:tcW w:w="4320" w:type="dxa"/>
          </w:tcPr>
          <w:p w14:paraId="524C0BC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4A6D49E8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0F2B31" w14:paraId="1E7D625C" w14:textId="77777777" w:rsidTr="002C074F">
        <w:tc>
          <w:tcPr>
            <w:tcW w:w="4320" w:type="dxa"/>
          </w:tcPr>
          <w:p w14:paraId="20B382E3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21B100E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Браузер открыт</w:t>
            </w:r>
          </w:p>
        </w:tc>
      </w:tr>
      <w:tr w:rsidR="00D11A35" w:rsidRPr="000F2B31" w14:paraId="4F6A0D40" w14:textId="77777777" w:rsidTr="002C074F">
        <w:tc>
          <w:tcPr>
            <w:tcW w:w="4320" w:type="dxa"/>
          </w:tcPr>
          <w:p w14:paraId="4B332A3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4E7E5D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Откройте страницу приложения.</w:t>
            </w: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Засеките время загрузки.</w:t>
            </w:r>
          </w:p>
        </w:tc>
      </w:tr>
      <w:tr w:rsidR="00D11A35" w:rsidRPr="000F2B31" w14:paraId="6DDC7DCB" w14:textId="77777777" w:rsidTr="002C074F">
        <w:tc>
          <w:tcPr>
            <w:tcW w:w="4320" w:type="dxa"/>
          </w:tcPr>
          <w:p w14:paraId="328B3268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211997A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Страница загружается не более чем за 2 секунды.</w:t>
            </w:r>
          </w:p>
        </w:tc>
      </w:tr>
    </w:tbl>
    <w:p w14:paraId="3ED2CC8F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1"/>
        <w:gridCol w:w="4271"/>
      </w:tblGrid>
      <w:tr w:rsidR="00D11A35" w:rsidRPr="000F2B31" w14:paraId="2BD58F87" w14:textId="77777777" w:rsidTr="002C074F">
        <w:tc>
          <w:tcPr>
            <w:tcW w:w="4320" w:type="dxa"/>
          </w:tcPr>
          <w:p w14:paraId="37FE4E8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216B2C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времени генерации поля</w:t>
            </w:r>
          </w:p>
        </w:tc>
      </w:tr>
      <w:tr w:rsidR="00D11A35" w:rsidRPr="000F2B31" w14:paraId="51007595" w14:textId="77777777" w:rsidTr="002C074F">
        <w:tc>
          <w:tcPr>
            <w:tcW w:w="4320" w:type="dxa"/>
          </w:tcPr>
          <w:p w14:paraId="3AF004F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24FB1FD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0F2B31" w14:paraId="696507E1" w14:textId="77777777" w:rsidTr="002C074F">
        <w:tc>
          <w:tcPr>
            <w:tcW w:w="4320" w:type="dxa"/>
          </w:tcPr>
          <w:p w14:paraId="19ABBB1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6C35DCD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5957D155" w14:textId="77777777" w:rsidTr="002C074F">
        <w:tc>
          <w:tcPr>
            <w:tcW w:w="4320" w:type="dxa"/>
          </w:tcPr>
          <w:p w14:paraId="63EC275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75AF18D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Нажмите «Новая игра».</w:t>
            </w: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Засеките время появления поля.</w:t>
            </w:r>
          </w:p>
        </w:tc>
      </w:tr>
      <w:tr w:rsidR="00D11A35" w:rsidRPr="000F2B31" w14:paraId="6C532670" w14:textId="77777777" w:rsidTr="002C074F">
        <w:tc>
          <w:tcPr>
            <w:tcW w:w="4320" w:type="dxa"/>
          </w:tcPr>
          <w:p w14:paraId="190687C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2A93348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 генерируется менее чем за 200 мс.</w:t>
            </w:r>
          </w:p>
        </w:tc>
      </w:tr>
    </w:tbl>
    <w:p w14:paraId="4CF67925" w14:textId="5A67E5DC" w:rsidR="002C074F" w:rsidRPr="000F2B31" w:rsidRDefault="002C074F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EEA1591" w14:textId="77777777" w:rsidR="002C074F" w:rsidRPr="000F2B31" w:rsidRDefault="002C074F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1"/>
        <w:gridCol w:w="4271"/>
      </w:tblGrid>
      <w:tr w:rsidR="00D11A35" w:rsidRPr="000F2B31" w14:paraId="4A00C156" w14:textId="77777777" w:rsidTr="002C074F">
        <w:tc>
          <w:tcPr>
            <w:tcW w:w="4320" w:type="dxa"/>
          </w:tcPr>
          <w:p w14:paraId="26924DF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55C6E30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отклика интерфейса</w:t>
            </w:r>
          </w:p>
        </w:tc>
      </w:tr>
      <w:tr w:rsidR="00D11A35" w:rsidRPr="000F2B31" w14:paraId="50938D01" w14:textId="77777777" w:rsidTr="002C074F">
        <w:tc>
          <w:tcPr>
            <w:tcW w:w="4320" w:type="dxa"/>
          </w:tcPr>
          <w:p w14:paraId="1A05DDC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6E1902F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0F2B31" w14:paraId="0853E8A6" w14:textId="77777777" w:rsidTr="002C074F">
        <w:tc>
          <w:tcPr>
            <w:tcW w:w="4320" w:type="dxa"/>
          </w:tcPr>
          <w:p w14:paraId="47954018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43C8C5A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529C2589" w14:textId="77777777" w:rsidTr="002C074F">
        <w:tc>
          <w:tcPr>
            <w:tcW w:w="4320" w:type="dxa"/>
          </w:tcPr>
          <w:p w14:paraId="1610CC4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1D79541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Нажмите на клетку.</w:t>
            </w:r>
          </w:p>
        </w:tc>
      </w:tr>
      <w:tr w:rsidR="00D11A35" w:rsidRPr="000F2B31" w14:paraId="4B9E3387" w14:textId="77777777" w:rsidTr="002C074F">
        <w:tc>
          <w:tcPr>
            <w:tcW w:w="4320" w:type="dxa"/>
          </w:tcPr>
          <w:p w14:paraId="4B58EC8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D770F9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Отклик интерфейса происходит менее чем за 100 мс.</w:t>
            </w:r>
          </w:p>
        </w:tc>
      </w:tr>
    </w:tbl>
    <w:p w14:paraId="0F2B9ECF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51"/>
        <w:gridCol w:w="4271"/>
      </w:tblGrid>
      <w:tr w:rsidR="00D11A35" w:rsidRPr="000F2B31" w14:paraId="47B60EEC" w14:textId="77777777" w:rsidTr="002C074F">
        <w:tc>
          <w:tcPr>
            <w:tcW w:w="4320" w:type="dxa"/>
          </w:tcPr>
          <w:p w14:paraId="177819B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57FED0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работы в офлайн режиме</w:t>
            </w:r>
          </w:p>
        </w:tc>
      </w:tr>
      <w:tr w:rsidR="00D11A35" w:rsidRPr="000F2B31" w14:paraId="5896913B" w14:textId="77777777" w:rsidTr="002C074F">
        <w:tc>
          <w:tcPr>
            <w:tcW w:w="4320" w:type="dxa"/>
          </w:tcPr>
          <w:p w14:paraId="2E674FA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C684E7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0F2B31" w14:paraId="28100B7A" w14:textId="77777777" w:rsidTr="002C074F">
        <w:tc>
          <w:tcPr>
            <w:tcW w:w="4320" w:type="dxa"/>
          </w:tcPr>
          <w:p w14:paraId="234E5D2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1058570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была загружена ранее</w:t>
            </w:r>
          </w:p>
        </w:tc>
      </w:tr>
      <w:tr w:rsidR="00D11A35" w:rsidRPr="000F2B31" w14:paraId="35BAB837" w14:textId="77777777" w:rsidTr="002C074F">
        <w:tc>
          <w:tcPr>
            <w:tcW w:w="4320" w:type="dxa"/>
          </w:tcPr>
          <w:p w14:paraId="0A950FE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1390D15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Отключите интернет.</w:t>
            </w:r>
            <w:r w:rsidRPr="000F2B31">
              <w:rPr>
                <w:rFonts w:ascii="Times New Roman" w:hAnsi="Times New Roman" w:cs="Times New Roman"/>
                <w:sz w:val="28"/>
                <w:szCs w:val="28"/>
              </w:rPr>
              <w:br/>
              <w:t>2. Перезагрузите страницу.</w:t>
            </w:r>
          </w:p>
        </w:tc>
      </w:tr>
      <w:tr w:rsidR="00D11A35" w:rsidRPr="000F2B31" w14:paraId="14C3A77C" w14:textId="77777777" w:rsidTr="002C074F">
        <w:tc>
          <w:tcPr>
            <w:tcW w:w="4320" w:type="dxa"/>
          </w:tcPr>
          <w:p w14:paraId="5739DAC3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18A614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Игра запускается и работает без подключения к интернету.</w:t>
            </w:r>
          </w:p>
        </w:tc>
      </w:tr>
    </w:tbl>
    <w:p w14:paraId="30FCF1BA" w14:textId="77777777" w:rsidR="00D11A35" w:rsidRPr="000F2B31" w:rsidRDefault="00D11A35" w:rsidP="000F2B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D23074" w14:textId="2028FD2C" w:rsidR="00D11A35" w:rsidRPr="000F2B31" w:rsidRDefault="002C074F" w:rsidP="000F2B31">
      <w:pPr>
        <w:pStyle w:val="ae"/>
        <w:numPr>
          <w:ilvl w:val="0"/>
          <w:numId w:val="10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 тест-кейсов: Дымовое тестирование (Smoke Test)</w:t>
      </w:r>
    </w:p>
    <w:p w14:paraId="0499C1B6" w14:textId="77777777" w:rsidR="00D11A35" w:rsidRPr="000F2B31" w:rsidRDefault="002C074F" w:rsidP="000F2B3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F2B31">
        <w:rPr>
          <w:rFonts w:ascii="Times New Roman" w:hAnsi="Times New Roman" w:cs="Times New Roman"/>
          <w:sz w:val="28"/>
          <w:szCs w:val="28"/>
          <w:lang w:val="ru-RU"/>
        </w:rPr>
        <w:t>Набор содержит минимальные проверки, подтверждающие работоспособность основной функциональности игры.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62"/>
        <w:gridCol w:w="4260"/>
      </w:tblGrid>
      <w:tr w:rsidR="00D11A35" w:rsidRPr="000F2B31" w14:paraId="2A23F432" w14:textId="77777777" w:rsidTr="002C074F">
        <w:tc>
          <w:tcPr>
            <w:tcW w:w="4320" w:type="dxa"/>
          </w:tcPr>
          <w:p w14:paraId="19A9286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980B81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запуска игры</w:t>
            </w:r>
          </w:p>
        </w:tc>
      </w:tr>
      <w:tr w:rsidR="00D11A35" w:rsidRPr="000F2B31" w14:paraId="0DDFB376" w14:textId="77777777" w:rsidTr="002C074F">
        <w:tc>
          <w:tcPr>
            <w:tcW w:w="4320" w:type="dxa"/>
          </w:tcPr>
          <w:p w14:paraId="405BFCD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23FF229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0F2B31" w14:paraId="25A7DDE7" w14:textId="77777777" w:rsidTr="002C074F">
        <w:tc>
          <w:tcPr>
            <w:tcW w:w="4320" w:type="dxa"/>
          </w:tcPr>
          <w:p w14:paraId="59F461D9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0F5AB39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Браузер открыт</w:t>
            </w:r>
          </w:p>
        </w:tc>
      </w:tr>
      <w:tr w:rsidR="00D11A35" w:rsidRPr="000F2B31" w14:paraId="4BDBF8D4" w14:textId="77777777" w:rsidTr="002C074F">
        <w:tc>
          <w:tcPr>
            <w:tcW w:w="4320" w:type="dxa"/>
          </w:tcPr>
          <w:p w14:paraId="33F8B60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676C96A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Откройте страницу игры.</w:t>
            </w:r>
          </w:p>
        </w:tc>
      </w:tr>
      <w:tr w:rsidR="00D11A35" w:rsidRPr="000F2B31" w14:paraId="7CF180FB" w14:textId="77777777" w:rsidTr="002C074F">
        <w:tc>
          <w:tcPr>
            <w:tcW w:w="4320" w:type="dxa"/>
          </w:tcPr>
          <w:p w14:paraId="50E5C26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95F6D5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успешно загружается.</w:t>
            </w:r>
          </w:p>
        </w:tc>
      </w:tr>
    </w:tbl>
    <w:p w14:paraId="57EE251A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60"/>
        <w:gridCol w:w="4262"/>
      </w:tblGrid>
      <w:tr w:rsidR="00D11A35" w:rsidRPr="000F2B31" w14:paraId="21A33F34" w14:textId="77777777" w:rsidTr="002C074F">
        <w:tc>
          <w:tcPr>
            <w:tcW w:w="4320" w:type="dxa"/>
          </w:tcPr>
          <w:p w14:paraId="6612437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65B31115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создания игрового поля</w:t>
            </w:r>
          </w:p>
        </w:tc>
      </w:tr>
      <w:tr w:rsidR="00D11A35" w:rsidRPr="000F2B31" w14:paraId="78892CA2" w14:textId="77777777" w:rsidTr="002C074F">
        <w:tc>
          <w:tcPr>
            <w:tcW w:w="4320" w:type="dxa"/>
          </w:tcPr>
          <w:p w14:paraId="0EBC68F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6D1277C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0F2B31" w14:paraId="520F3A3B" w14:textId="77777777" w:rsidTr="002C074F">
        <w:tc>
          <w:tcPr>
            <w:tcW w:w="4320" w:type="dxa"/>
          </w:tcPr>
          <w:p w14:paraId="4182371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3B87568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загружена</w:t>
            </w:r>
          </w:p>
        </w:tc>
      </w:tr>
      <w:tr w:rsidR="00D11A35" w:rsidRPr="000F2B31" w14:paraId="146D574F" w14:textId="77777777" w:rsidTr="002C074F">
        <w:tc>
          <w:tcPr>
            <w:tcW w:w="4320" w:type="dxa"/>
          </w:tcPr>
          <w:p w14:paraId="2D39C453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1C2D644B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Выберите любой уровень сложности.</w:t>
            </w:r>
          </w:p>
        </w:tc>
      </w:tr>
      <w:tr w:rsidR="00D11A35" w:rsidRPr="000F2B31" w14:paraId="1C68CD81" w14:textId="77777777" w:rsidTr="002C074F">
        <w:tc>
          <w:tcPr>
            <w:tcW w:w="4320" w:type="dxa"/>
          </w:tcPr>
          <w:p w14:paraId="41BB1ECE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299AC03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Отображается игровое поле.</w:t>
            </w:r>
          </w:p>
        </w:tc>
      </w:tr>
    </w:tbl>
    <w:p w14:paraId="7BA07C3E" w14:textId="1C0C07EE" w:rsidR="002C074F" w:rsidRPr="000F2B31" w:rsidRDefault="002C074F" w:rsidP="000F2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98E3EB" w14:textId="77777777" w:rsidR="002C074F" w:rsidRPr="000F2B31" w:rsidRDefault="002C074F" w:rsidP="000F2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2B31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61"/>
        <w:gridCol w:w="4261"/>
      </w:tblGrid>
      <w:tr w:rsidR="00D11A35" w:rsidRPr="000F2B31" w14:paraId="73D12C40" w14:textId="77777777" w:rsidTr="002C074F">
        <w:tc>
          <w:tcPr>
            <w:tcW w:w="4320" w:type="dxa"/>
          </w:tcPr>
          <w:p w14:paraId="56CB411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4E8C34C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возможности сделать ход</w:t>
            </w:r>
          </w:p>
        </w:tc>
      </w:tr>
      <w:tr w:rsidR="00D11A35" w:rsidRPr="000F2B31" w14:paraId="098ADDDA" w14:textId="77777777" w:rsidTr="002C074F">
        <w:tc>
          <w:tcPr>
            <w:tcW w:w="4320" w:type="dxa"/>
          </w:tcPr>
          <w:p w14:paraId="3A9B866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7B807163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0F2B31" w14:paraId="5DA4050B" w14:textId="77777777" w:rsidTr="002C074F">
        <w:tc>
          <w:tcPr>
            <w:tcW w:w="4320" w:type="dxa"/>
          </w:tcPr>
          <w:p w14:paraId="2F6DA37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1C254A6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Поле создано</w:t>
            </w:r>
          </w:p>
        </w:tc>
      </w:tr>
      <w:tr w:rsidR="00D11A35" w:rsidRPr="000F2B31" w14:paraId="198BDC8E" w14:textId="77777777" w:rsidTr="002C074F">
        <w:tc>
          <w:tcPr>
            <w:tcW w:w="4320" w:type="dxa"/>
          </w:tcPr>
          <w:p w14:paraId="7862569A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6FA1497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Нажмите на клетку.</w:t>
            </w:r>
          </w:p>
        </w:tc>
      </w:tr>
      <w:tr w:rsidR="00D11A35" w:rsidRPr="000F2B31" w14:paraId="0386CD04" w14:textId="77777777" w:rsidTr="002C074F">
        <w:tc>
          <w:tcPr>
            <w:tcW w:w="4320" w:type="dxa"/>
          </w:tcPr>
          <w:p w14:paraId="2598FF5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988789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Клетка открывается.</w:t>
            </w:r>
          </w:p>
        </w:tc>
      </w:tr>
    </w:tbl>
    <w:p w14:paraId="6573C0AF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60"/>
        <w:gridCol w:w="4262"/>
      </w:tblGrid>
      <w:tr w:rsidR="00D11A35" w:rsidRPr="000F2B31" w14:paraId="285E1B0F" w14:textId="77777777" w:rsidTr="002C074F">
        <w:tc>
          <w:tcPr>
            <w:tcW w:w="4320" w:type="dxa"/>
          </w:tcPr>
          <w:p w14:paraId="24B3D63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22CB66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поражения</w:t>
            </w:r>
          </w:p>
        </w:tc>
      </w:tr>
      <w:tr w:rsidR="00D11A35" w:rsidRPr="000F2B31" w14:paraId="79EC31AC" w14:textId="77777777" w:rsidTr="002C074F">
        <w:tc>
          <w:tcPr>
            <w:tcW w:w="4320" w:type="dxa"/>
          </w:tcPr>
          <w:p w14:paraId="3D40C42C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78B2AEE3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0F2B31" w14:paraId="0714AA73" w14:textId="77777777" w:rsidTr="002C074F">
        <w:tc>
          <w:tcPr>
            <w:tcW w:w="4320" w:type="dxa"/>
          </w:tcPr>
          <w:p w14:paraId="753A936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63351933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63000AE3" w14:textId="77777777" w:rsidTr="002C074F">
        <w:tc>
          <w:tcPr>
            <w:tcW w:w="4320" w:type="dxa"/>
          </w:tcPr>
          <w:p w14:paraId="3EDBA6FD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BA20E02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Откройте клетку с миной.</w:t>
            </w:r>
          </w:p>
        </w:tc>
      </w:tr>
      <w:tr w:rsidR="00D11A35" w:rsidRPr="000F2B31" w14:paraId="215EFC00" w14:textId="77777777" w:rsidTr="002C074F">
        <w:tc>
          <w:tcPr>
            <w:tcW w:w="4320" w:type="dxa"/>
          </w:tcPr>
          <w:p w14:paraId="13AE8E18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A8DEA3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Отображается сообщение о поражении.</w:t>
            </w:r>
          </w:p>
        </w:tc>
      </w:tr>
    </w:tbl>
    <w:p w14:paraId="53F6526F" w14:textId="77777777" w:rsidR="00D11A35" w:rsidRPr="000F2B31" w:rsidRDefault="00D11A35" w:rsidP="000F2B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65"/>
        <w:gridCol w:w="4257"/>
      </w:tblGrid>
      <w:tr w:rsidR="00D11A35" w:rsidRPr="000F2B31" w14:paraId="278D0C49" w14:textId="77777777" w:rsidTr="002C074F">
        <w:tc>
          <w:tcPr>
            <w:tcW w:w="4320" w:type="dxa"/>
          </w:tcPr>
          <w:p w14:paraId="2BC53C4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48A61C0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Проверка кнопки «Новая игра»</w:t>
            </w:r>
          </w:p>
        </w:tc>
      </w:tr>
      <w:tr w:rsidR="00D11A35" w:rsidRPr="000F2B31" w14:paraId="4856423D" w14:textId="77777777" w:rsidTr="002C074F">
        <w:tc>
          <w:tcPr>
            <w:tcW w:w="4320" w:type="dxa"/>
          </w:tcPr>
          <w:p w14:paraId="691D0FA7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1AEE7048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0F2B31" w14:paraId="5302D786" w14:textId="77777777" w:rsidTr="002C074F">
        <w:tc>
          <w:tcPr>
            <w:tcW w:w="4320" w:type="dxa"/>
          </w:tcPr>
          <w:p w14:paraId="3037EDF6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6CB0BB0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0F2B31" w14:paraId="340BF16F" w14:textId="77777777" w:rsidTr="002C074F">
        <w:tc>
          <w:tcPr>
            <w:tcW w:w="4320" w:type="dxa"/>
          </w:tcPr>
          <w:p w14:paraId="2F131881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A9FEB2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1. Нажмите кнопку «Новая игра».</w:t>
            </w:r>
          </w:p>
        </w:tc>
      </w:tr>
      <w:tr w:rsidR="00D11A35" w:rsidRPr="000F2B31" w14:paraId="3A43B66C" w14:textId="77777777" w:rsidTr="002C074F">
        <w:tc>
          <w:tcPr>
            <w:tcW w:w="4320" w:type="dxa"/>
          </w:tcPr>
          <w:p w14:paraId="4939FBC0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07BD914" w14:textId="77777777" w:rsidR="00D11A35" w:rsidRPr="000F2B31" w:rsidRDefault="002C074F" w:rsidP="000F2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B31">
              <w:rPr>
                <w:rFonts w:ascii="Times New Roman" w:hAnsi="Times New Roman" w:cs="Times New Roman"/>
                <w:sz w:val="28"/>
                <w:szCs w:val="28"/>
              </w:rPr>
              <w:t>Создаётся новое игровое поле.</w:t>
            </w:r>
          </w:p>
        </w:tc>
      </w:tr>
    </w:tbl>
    <w:p w14:paraId="52BA2520" w14:textId="77777777" w:rsidR="00D11A35" w:rsidRPr="000F2B31" w:rsidRDefault="00D11A35" w:rsidP="000F2B31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D11A35" w:rsidRPr="000F2B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E4D08"/>
    <w:multiLevelType w:val="hybridMultilevel"/>
    <w:tmpl w:val="FC82AAD8"/>
    <w:lvl w:ilvl="0" w:tplc="6B4E05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072912">
    <w:abstractNumId w:val="8"/>
  </w:num>
  <w:num w:numId="2" w16cid:durableId="2016688472">
    <w:abstractNumId w:val="6"/>
  </w:num>
  <w:num w:numId="3" w16cid:durableId="412319739">
    <w:abstractNumId w:val="5"/>
  </w:num>
  <w:num w:numId="4" w16cid:durableId="37555540">
    <w:abstractNumId w:val="4"/>
  </w:num>
  <w:num w:numId="5" w16cid:durableId="362442793">
    <w:abstractNumId w:val="7"/>
  </w:num>
  <w:num w:numId="6" w16cid:durableId="781808345">
    <w:abstractNumId w:val="3"/>
  </w:num>
  <w:num w:numId="7" w16cid:durableId="538397742">
    <w:abstractNumId w:val="2"/>
  </w:num>
  <w:num w:numId="8" w16cid:durableId="520319144">
    <w:abstractNumId w:val="1"/>
  </w:num>
  <w:num w:numId="9" w16cid:durableId="1825393231">
    <w:abstractNumId w:val="0"/>
  </w:num>
  <w:num w:numId="10" w16cid:durableId="46613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B31"/>
    <w:rsid w:val="0015074B"/>
    <w:rsid w:val="0029639D"/>
    <w:rsid w:val="002C074F"/>
    <w:rsid w:val="00326F90"/>
    <w:rsid w:val="004C00F5"/>
    <w:rsid w:val="006F5EEC"/>
    <w:rsid w:val="008A4A68"/>
    <w:rsid w:val="00AA1D8D"/>
    <w:rsid w:val="00B47730"/>
    <w:rsid w:val="00CB0664"/>
    <w:rsid w:val="00D11A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C80A3"/>
  <w14:defaultImageDpi w14:val="300"/>
  <w15:docId w15:val="{5A1CE1B9-22F2-4780-9E01-49A4D1DA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C92989-085C-459F-AAF6-FA430F311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715</Words>
  <Characters>4080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Михаил Тенякшев</cp:lastModifiedBy>
  <cp:revision>2</cp:revision>
  <dcterms:created xsi:type="dcterms:W3CDTF">2026-03-12T08:31:00Z</dcterms:created>
  <dcterms:modified xsi:type="dcterms:W3CDTF">2026-03-12T08:31:00Z</dcterms:modified>
  <cp:category/>
</cp:coreProperties>
</file>